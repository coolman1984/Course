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rPr>
          <w:b/>
          <w:color w:val="0E4F4B"/>
          <w:sz w:val="32"/>
          <w:rtl w:val="1"/>
          <w:szCs w:val="32"/>
          <w:bCs/>
        </w:rPr>
        <w:t>بطاقات أدوار لعبة «الوكلاء البشر» (اطبع واقطع)</w:t>
      </w:r>
    </w:p>
    <w:p>
      <w:pPr>
        <w:bidi w:val="1"/>
      </w:pPr>
      <w:r>
        <w:rPr>
          <w:b w:val="0"/>
          <w:color w:val="BBBBBB"/>
          <w:sz w:val="24"/>
          <w:rtl w:val="1"/>
          <w:szCs w:val="24"/>
        </w:rPr>
        <w:t>────────────────────</w:t>
      </w:r>
    </w:p>
    <w:p>
      <w:pPr>
        <w:bidi w:val="1"/>
      </w:pPr>
      <w:r>
        <w:rPr>
          <w:b/>
          <w:color w:val="9A5B12"/>
          <w:sz w:val="30"/>
          <w:rtl w:val="1"/>
          <w:szCs w:val="30"/>
          <w:bCs/>
        </w:rPr>
        <w:t>المنسّق</w:t>
      </w:r>
    </w:p>
    <w:p>
      <w:pPr>
        <w:bidi w:val="1"/>
      </w:pPr>
      <w:r>
        <w:rPr>
          <w:b w:val="0"/>
          <w:sz w:val="24"/>
          <w:rtl w:val="1"/>
          <w:szCs w:val="24"/>
        </w:rPr>
        <w:t>المسؤولية: تفهم سؤال المدير، وتقسّمه، وتقول لكل وكيل يعمل إيه، وتجمع الإجابة النهائية.</w:t>
      </w:r>
    </w:p>
    <w:p>
      <w:pPr>
        <w:bidi w:val="1"/>
      </w:pPr>
      <w:r>
        <w:rPr>
          <w:b w:val="0"/>
          <w:sz w:val="24"/>
          <w:rtl w:val="1"/>
          <w:szCs w:val="24"/>
        </w:rPr>
        <w:t>الصلاحية: تتكلم وتوزّع المهام.</w:t>
      </w:r>
    </w:p>
    <w:p>
      <w:pPr>
        <w:bidi w:val="1"/>
      </w:pPr>
      <w:r>
        <w:rPr>
          <w:b w:val="0"/>
          <w:sz w:val="24"/>
          <w:rtl w:val="1"/>
          <w:szCs w:val="24"/>
        </w:rPr>
        <w:t>الممنوع: ممنوع تلمس ورقة البيانات.</w:t>
      </w:r>
    </w:p>
    <w:p>
      <w:pPr>
        <w:bidi w:val="1"/>
      </w:pPr>
      <w:r>
        <w:rPr>
          <w:b w:val="0"/>
          <w:color w:val="BBBBBB"/>
          <w:sz w:val="24"/>
          <w:rtl w:val="1"/>
          <w:szCs w:val="24"/>
        </w:rPr>
        <w:t>────────────────────</w:t>
      </w:r>
    </w:p>
    <w:p>
      <w:pPr>
        <w:bidi w:val="1"/>
      </w:pPr>
      <w:r>
        <w:rPr>
          <w:b/>
          <w:color w:val="9A5B12"/>
          <w:sz w:val="30"/>
          <w:rtl w:val="1"/>
          <w:szCs w:val="30"/>
          <w:bCs/>
        </w:rPr>
        <w:t>جامع البيانات</w:t>
      </w:r>
    </w:p>
    <w:p>
      <w:pPr>
        <w:bidi w:val="1"/>
      </w:pPr>
      <w:r>
        <w:rPr>
          <w:b w:val="0"/>
          <w:sz w:val="24"/>
          <w:rtl w:val="1"/>
          <w:szCs w:val="24"/>
        </w:rPr>
        <w:t>المسؤولية: تقرا ورقة البيانات وتنقل الأرقام المطلوبة على ورقة جديدة.</w:t>
      </w:r>
    </w:p>
    <w:p>
      <w:pPr>
        <w:bidi w:val="1"/>
      </w:pPr>
      <w:r>
        <w:rPr>
          <w:b w:val="0"/>
          <w:sz w:val="24"/>
          <w:rtl w:val="1"/>
          <w:szCs w:val="24"/>
        </w:rPr>
        <w:t>الصلاحية: قراءة ونقل فقط.</w:t>
      </w:r>
    </w:p>
    <w:p>
      <w:pPr>
        <w:bidi w:val="1"/>
      </w:pPr>
      <w:r>
        <w:rPr>
          <w:b w:val="0"/>
          <w:sz w:val="24"/>
          <w:rtl w:val="1"/>
          <w:szCs w:val="24"/>
        </w:rPr>
        <w:t>الممنوع: ممنوع تعدّل أو تشطب أي رقم.</w:t>
      </w:r>
    </w:p>
    <w:p>
      <w:pPr>
        <w:bidi w:val="1"/>
      </w:pPr>
      <w:r>
        <w:rPr>
          <w:b w:val="0"/>
          <w:color w:val="BBBBBB"/>
          <w:sz w:val="24"/>
          <w:rtl w:val="1"/>
          <w:szCs w:val="24"/>
        </w:rPr>
        <w:t>────────────────────</w:t>
      </w:r>
    </w:p>
    <w:p>
      <w:pPr>
        <w:bidi w:val="1"/>
      </w:pPr>
      <w:r>
        <w:rPr>
          <w:b/>
          <w:color w:val="9A5B12"/>
          <w:sz w:val="30"/>
          <w:rtl w:val="1"/>
          <w:szCs w:val="30"/>
          <w:bCs/>
        </w:rPr>
        <w:t>فاحص الجودة</w:t>
      </w:r>
    </w:p>
    <w:p>
      <w:pPr>
        <w:bidi w:val="1"/>
      </w:pPr>
      <w:r>
        <w:rPr>
          <w:b w:val="0"/>
          <w:sz w:val="24"/>
          <w:rtl w:val="1"/>
          <w:szCs w:val="24"/>
        </w:rPr>
        <w:t>المسؤولية: تراجع البيانات المنقولة: ناقص؟ مكرر؟ غريب؟</w:t>
      </w:r>
    </w:p>
    <w:p>
      <w:pPr>
        <w:bidi w:val="1"/>
      </w:pPr>
      <w:r>
        <w:rPr>
          <w:b w:val="0"/>
          <w:sz w:val="24"/>
          <w:rtl w:val="1"/>
          <w:szCs w:val="24"/>
        </w:rPr>
        <w:t>الصلاحية: تقدر تقول «وقف!» وتشيل الصفوف الغلط.</w:t>
      </w:r>
    </w:p>
    <w:p>
      <w:pPr>
        <w:bidi w:val="1"/>
      </w:pPr>
      <w:r>
        <w:rPr>
          <w:b w:val="0"/>
          <w:sz w:val="24"/>
          <w:rtl w:val="1"/>
          <w:szCs w:val="24"/>
        </w:rPr>
        <w:t>الممنوع: ممنوع تحسب النتيجة.</w:t>
      </w:r>
    </w:p>
    <w:p>
      <w:pPr>
        <w:bidi w:val="1"/>
      </w:pPr>
      <w:r>
        <w:rPr>
          <w:b w:val="0"/>
          <w:color w:val="BBBBBB"/>
          <w:sz w:val="24"/>
          <w:rtl w:val="1"/>
          <w:szCs w:val="24"/>
        </w:rPr>
        <w:t>────────────────────</w:t>
      </w:r>
    </w:p>
    <w:p>
      <w:pPr>
        <w:bidi w:val="1"/>
      </w:pPr>
      <w:r>
        <w:rPr>
          <w:b/>
          <w:color w:val="9A5B12"/>
          <w:sz w:val="30"/>
          <w:rtl w:val="1"/>
          <w:szCs w:val="30"/>
          <w:bCs/>
        </w:rPr>
        <w:t>المحلّل</w:t>
      </w:r>
    </w:p>
    <w:p>
      <w:pPr>
        <w:bidi w:val="1"/>
      </w:pPr>
      <w:r>
        <w:rPr>
          <w:b w:val="0"/>
          <w:sz w:val="24"/>
          <w:rtl w:val="1"/>
          <w:szCs w:val="24"/>
        </w:rPr>
        <w:t>المسؤولية: تجمع مبيعات كل فرع وتحدد الأسوأ.</w:t>
      </w:r>
    </w:p>
    <w:p>
      <w:pPr>
        <w:bidi w:val="1"/>
      </w:pPr>
      <w:r>
        <w:rPr>
          <w:b w:val="0"/>
          <w:sz w:val="24"/>
          <w:rtl w:val="1"/>
          <w:szCs w:val="24"/>
        </w:rPr>
        <w:t>الصلاحية: حساب فقط.</w:t>
      </w:r>
    </w:p>
    <w:p>
      <w:pPr>
        <w:bidi w:val="1"/>
      </w:pPr>
      <w:r>
        <w:rPr>
          <w:b w:val="0"/>
          <w:sz w:val="24"/>
          <w:rtl w:val="1"/>
          <w:szCs w:val="24"/>
        </w:rPr>
        <w:t>الممنوع: ممنوع تعلن النتيجة للمدير بنفسك.</w:t>
      </w:r>
    </w:p>
    <w:p>
      <w:pPr>
        <w:bidi w:val="1"/>
      </w:pPr>
      <w:r>
        <w:rPr>
          <w:b w:val="0"/>
          <w:color w:val="BBBBBB"/>
          <w:sz w:val="24"/>
          <w:rtl w:val="1"/>
          <w:szCs w:val="24"/>
        </w:rPr>
        <w:t>────────────────────</w:t>
      </w:r>
    </w:p>
    <w:p>
      <w:pPr>
        <w:bidi w:val="1"/>
      </w:pPr>
      <w:r>
        <w:rPr>
          <w:b/>
          <w:color w:val="9A5B12"/>
          <w:sz w:val="30"/>
          <w:rtl w:val="1"/>
          <w:szCs w:val="30"/>
          <w:bCs/>
        </w:rPr>
        <w:t>المراجع الناقد</w:t>
      </w:r>
    </w:p>
    <w:p>
      <w:pPr>
        <w:bidi w:val="1"/>
      </w:pPr>
      <w:r>
        <w:rPr>
          <w:b w:val="0"/>
          <w:sz w:val="24"/>
          <w:rtl w:val="1"/>
          <w:szCs w:val="24"/>
        </w:rPr>
        <w:t>المسؤولية: تتحدّى نتيجة المحلّل: متأكد؟ فيه تفسير تاني؟ الفرق كبير كفاية؟</w:t>
      </w:r>
    </w:p>
    <w:p>
      <w:pPr>
        <w:bidi w:val="1"/>
      </w:pPr>
      <w:r>
        <w:rPr>
          <w:b w:val="0"/>
          <w:sz w:val="24"/>
          <w:rtl w:val="1"/>
          <w:szCs w:val="24"/>
        </w:rPr>
        <w:t>الصلاحية: قراءة النتيجة فقط.</w:t>
      </w:r>
    </w:p>
    <w:p>
      <w:pPr>
        <w:bidi w:val="1"/>
      </w:pPr>
      <w:r>
        <w:rPr>
          <w:b w:val="0"/>
          <w:sz w:val="24"/>
          <w:rtl w:val="1"/>
          <w:szCs w:val="24"/>
        </w:rPr>
        <w:t>الممنوع: ممنوع تغيّر الأرقام.</w:t>
      </w:r>
    </w:p>
    <w:p>
      <w:r>
        <w:br w:type="page"/>
      </w:r>
    </w:p>
    <w:p>
      <w:pPr>
        <w:bidi w:val="1"/>
      </w:pPr>
      <w:r>
        <w:rPr>
          <w:b/>
          <w:color w:val="0E4F4B"/>
          <w:sz w:val="28"/>
          <w:rtl w:val="1"/>
          <w:szCs w:val="28"/>
          <w:bCs/>
        </w:rPr>
        <w:t>ورقة البيانات (للجامع فقط) - سؤال المدير: أنهي فرع أداؤه أسوأ الربع ده؟</w:t>
      </w:r>
    </w:p>
    <w:p>
      <w:pPr>
        <w:bidi w:val="1"/>
      </w:pPr>
      <w:r>
        <w:rPr>
          <w:b w:val="0"/>
          <w:color w:val="777777"/>
          <w:sz w:val="20"/>
          <w:rtl w:val="1"/>
          <w:szCs w:val="20"/>
        </w:rPr>
        <w:t>المبيعات بالألف جنيه. ملحوظة للمدرب: الصف رقم ١٣ مكرر عن قصد. الإجابة الصحيحة (بعد حذفه): المنصورة (٢٤٠). من غير فحص الجودة: الإسكندرية (٢٥٠) لأن المنصورة تبقى ٢٧٠.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الفرع</w:t>
            </w:r>
          </w:p>
        </w:tc>
        <w:tc>
          <w:tcPr>
            <w:tcW w:type="dxa" w:w="2160"/>
          </w:tcPr>
          <w:p>
            <w:r>
              <w:t>الشهر</w:t>
            </w:r>
          </w:p>
        </w:tc>
        <w:tc>
          <w:tcPr>
            <w:tcW w:type="dxa" w:w="2160"/>
          </w:tcPr>
          <w:p>
            <w:r>
              <w:t>المبيعات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القاهرة</w:t>
            </w:r>
          </w:p>
        </w:tc>
        <w:tc>
          <w:tcPr>
            <w:tcW w:type="dxa" w:w="2160"/>
          </w:tcPr>
          <w:p>
            <w:r>
              <w:t>يوليو</w:t>
            </w:r>
          </w:p>
        </w:tc>
        <w:tc>
          <w:tcPr>
            <w:tcW w:type="dxa" w:w="2160"/>
          </w:tcPr>
          <w:p>
            <w:r>
              <w:t>110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القاهرة</w:t>
            </w:r>
          </w:p>
        </w:tc>
        <w:tc>
          <w:tcPr>
            <w:tcW w:type="dxa" w:w="2160"/>
          </w:tcPr>
          <w:p>
            <w:r>
              <w:t>أغسطس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القاهرة</w:t>
            </w:r>
          </w:p>
        </w:tc>
        <w:tc>
          <w:tcPr>
            <w:tcW w:type="dxa" w:w="2160"/>
          </w:tcPr>
          <w:p>
            <w:r>
              <w:t>سبتمبر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الجيزة</w:t>
            </w:r>
          </w:p>
        </w:tc>
        <w:tc>
          <w:tcPr>
            <w:tcW w:type="dxa" w:w="2160"/>
          </w:tcPr>
          <w:p>
            <w:r>
              <w:t>يوليو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الجيزة</w:t>
            </w:r>
          </w:p>
        </w:tc>
        <w:tc>
          <w:tcPr>
            <w:tcW w:type="dxa" w:w="2160"/>
          </w:tcPr>
          <w:p>
            <w:r>
              <w:t>أغسطس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الجيزة</w:t>
            </w:r>
          </w:p>
        </w:tc>
        <w:tc>
          <w:tcPr>
            <w:tcW w:type="dxa" w:w="2160"/>
          </w:tcPr>
          <w:p>
            <w:r>
              <w:t>سبتمبر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الإسكندرية</w:t>
            </w:r>
          </w:p>
        </w:tc>
        <w:tc>
          <w:tcPr>
            <w:tcW w:type="dxa" w:w="2160"/>
          </w:tcPr>
          <w:p>
            <w:r>
              <w:t>يوليو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الإسكندرية</w:t>
            </w:r>
          </w:p>
        </w:tc>
        <w:tc>
          <w:tcPr>
            <w:tcW w:type="dxa" w:w="2160"/>
          </w:tcPr>
          <w:p>
            <w:r>
              <w:t>أغسطس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الإسكندرية</w:t>
            </w:r>
          </w:p>
        </w:tc>
        <w:tc>
          <w:tcPr>
            <w:tcW w:type="dxa" w:w="2160"/>
          </w:tcPr>
          <w:p>
            <w:r>
              <w:t>سبتمبر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المنصورة</w:t>
            </w:r>
          </w:p>
        </w:tc>
        <w:tc>
          <w:tcPr>
            <w:tcW w:type="dxa" w:w="2160"/>
          </w:tcPr>
          <w:p>
            <w:r>
              <w:t>يوليو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المنصورة</w:t>
            </w:r>
          </w:p>
        </w:tc>
        <w:tc>
          <w:tcPr>
            <w:tcW w:type="dxa" w:w="2160"/>
          </w:tcPr>
          <w:p>
            <w:r>
              <w:t>أغسطس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المنصورة</w:t>
            </w:r>
          </w:p>
        </w:tc>
        <w:tc>
          <w:tcPr>
            <w:tcW w:type="dxa" w:w="2160"/>
          </w:tcPr>
          <w:p>
            <w:r>
              <w:t>سبتمبر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المنصورة</w:t>
            </w:r>
          </w:p>
        </w:tc>
        <w:tc>
          <w:tcPr>
            <w:tcW w:type="dxa" w:w="2160"/>
          </w:tcPr>
          <w:p>
            <w:r>
              <w:t>أغسطس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</w:tbl>
    <w:p>
      <w:r>
        <w:br w:type="page"/>
      </w:r>
    </w:p>
    <w:p>
      <w:pPr>
        <w:bidi w:val="1"/>
      </w:pPr>
      <w:r>
        <w:rPr>
          <w:b/>
          <w:color w:val="0E4F4B"/>
          <w:sz w:val="32"/>
          <w:rtl w:val="1"/>
          <w:szCs w:val="32"/>
          <w:bCs/>
        </w:rPr>
        <w:t>بطاقة تقييم الزميل (لكل عرض)</w:t>
      </w:r>
    </w:p>
    <w:p>
      <w:pPr>
        <w:bidi w:val="1"/>
      </w:pPr>
      <w:r>
        <w:rPr>
          <w:b/>
          <w:sz w:val="24"/>
          <w:rtl w:val="1"/>
          <w:szCs w:val="24"/>
          <w:bCs/>
        </w:rPr>
        <w:t>العرض رقم 1: اسم الزميل: 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سؤال واحد: ....................................................................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نصيحة إيجابية واحدة: ........................................................</w:t>
      </w:r>
    </w:p>
    <w:p>
      <w:pPr>
        <w:bidi w:val="1"/>
      </w:pPr>
      <w:r>
        <w:rPr>
          <w:b/>
          <w:sz w:val="24"/>
          <w:rtl w:val="1"/>
          <w:szCs w:val="24"/>
          <w:bCs/>
        </w:rPr>
        <w:t>العرض رقم 2: اسم الزميل: 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سؤال واحد: ....................................................................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نصيحة إيجابية واحدة: ........................................................</w:t>
      </w:r>
    </w:p>
    <w:p>
      <w:pPr>
        <w:bidi w:val="1"/>
      </w:pPr>
      <w:r>
        <w:rPr>
          <w:b/>
          <w:sz w:val="24"/>
          <w:rtl w:val="1"/>
          <w:szCs w:val="24"/>
          <w:bCs/>
        </w:rPr>
        <w:t>العرض رقم 3: اسم الزميل: 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سؤال واحد: ....................................................................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نصيحة إيجابية واحدة: ........................................................</w:t>
      </w:r>
    </w:p>
    <w:p>
      <w:pPr>
        <w:bidi w:val="1"/>
      </w:pPr>
      <w:r>
        <w:rPr>
          <w:b/>
          <w:sz w:val="24"/>
          <w:rtl w:val="1"/>
          <w:szCs w:val="24"/>
          <w:bCs/>
        </w:rPr>
        <w:t>العرض رقم 4: اسم الزميل: 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سؤال واحد: ....................................................................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نصيحة إيجابية واحدة: ........................................................</w:t>
      </w:r>
    </w:p>
    <w:p>
      <w:pPr>
        <w:bidi w:val="1"/>
      </w:pPr>
      <w:r>
        <w:rPr>
          <w:b/>
          <w:sz w:val="24"/>
          <w:rtl w:val="1"/>
          <w:szCs w:val="24"/>
          <w:bCs/>
        </w:rPr>
        <w:t>العرض رقم 5: اسم الزميل: 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سؤال واحد: ....................................................................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نصيحة إيجابية واحدة: ........................................................</w:t>
      </w:r>
    </w:p>
    <w:p>
      <w:pPr>
        <w:bidi w:val="1"/>
      </w:pPr>
      <w:r>
        <w:rPr>
          <w:b/>
          <w:sz w:val="24"/>
          <w:rtl w:val="1"/>
          <w:szCs w:val="24"/>
          <w:bCs/>
        </w:rPr>
        <w:t>العرض رقم 6: اسم الزميل: 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سؤال واحد: ....................................................................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نصيحة إيجابية واحدة: ........................................................</w:t>
      </w:r>
    </w:p>
    <w:p>
      <w:pPr>
        <w:bidi w:val="1"/>
      </w:pPr>
      <w:r>
        <w:rPr>
          <w:b/>
          <w:sz w:val="24"/>
          <w:rtl w:val="1"/>
          <w:szCs w:val="24"/>
          <w:bCs/>
        </w:rPr>
        <w:t>العرض رقم 7: اسم الزميل: 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سؤال واحد: ....................................................................</w:t>
      </w:r>
    </w:p>
    <w:p>
      <w:pPr>
        <w:bidi w:val="1"/>
      </w:pPr>
      <w:r>
        <w:rPr>
          <w:b w:val="0"/>
          <w:sz w:val="24"/>
          <w:rtl w:val="1"/>
          <w:szCs w:val="24"/>
        </w:rPr>
        <w:t>نصيحة إيجابية واحدة: ........................................................</w:t>
      </w:r>
    </w:p>
    <w:p>
      <w:r>
        <w:br w:type="page"/>
      </w:r>
    </w:p>
    <w:p>
      <w:pPr>
        <w:bidi w:val="1"/>
      </w:pPr>
      <w:r>
        <w:rPr>
          <w:b/>
          <w:color w:val="0E4F4B"/>
          <w:sz w:val="32"/>
          <w:rtl w:val="1"/>
          <w:szCs w:val="32"/>
          <w:bCs/>
        </w:rPr>
        <w:t>بطاقة تقييم المدرب (المعايير الخمسة)</w:t>
      </w:r>
    </w:p>
    <w:p>
      <w:pPr>
        <w:bidi w:val="1"/>
      </w:pPr>
      <w:r>
        <w:rPr>
          <w:b w:val="0"/>
          <w:sz w:val="24"/>
          <w:rtl w:val="1"/>
          <w:szCs w:val="24"/>
        </w:rPr>
        <w:t>المشكلة واضحة ومحسوبة بالأرقام:   ١   ٢   ٣   ٤   ٥</w:t>
      </w:r>
    </w:p>
    <w:p>
      <w:pPr>
        <w:bidi w:val="1"/>
      </w:pPr>
      <w:r>
        <w:rPr>
          <w:b w:val="0"/>
          <w:sz w:val="24"/>
          <w:rtl w:val="1"/>
          <w:szCs w:val="24"/>
        </w:rPr>
        <w:t>الحل شغّال فعلًا:   ١   ٢   ٣   ٤   ٥</w:t>
      </w:r>
    </w:p>
    <w:p>
      <w:pPr>
        <w:bidi w:val="1"/>
      </w:pPr>
      <w:r>
        <w:rPr>
          <w:b w:val="0"/>
          <w:sz w:val="24"/>
          <w:rtl w:val="1"/>
          <w:szCs w:val="24"/>
        </w:rPr>
        <w:t>الأمان والجودة (البيانات الأصلية سليمة + اختبارات):   ١   ٢   ٣   ٤   ٥</w:t>
      </w:r>
    </w:p>
    <w:p>
      <w:pPr>
        <w:bidi w:val="1"/>
      </w:pPr>
      <w:r>
        <w:rPr>
          <w:b w:val="0"/>
          <w:sz w:val="24"/>
          <w:rtl w:val="1"/>
          <w:szCs w:val="24"/>
        </w:rPr>
        <w:t>النتيجة بالأرقام (خطوات وساعات):   ١   ٢   ٣   ٤   ٥</w:t>
      </w:r>
    </w:p>
    <w:p>
      <w:pPr>
        <w:bidi w:val="1"/>
      </w:pPr>
      <w:r>
        <w:rPr>
          <w:b w:val="0"/>
          <w:sz w:val="24"/>
          <w:rtl w:val="1"/>
          <w:szCs w:val="24"/>
        </w:rPr>
        <w:t>العرض (رسالة في ٣٠ ثانية + ينتهي بطلب):   ١   ٢   ٣   ٤   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